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/>
        <w:jc w:val="center"/>
      </w:pPr>
      <w:r>
        <w:t>英文基礎文法選擇題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Microsoft JhengHei"/>
                <w:b w:val="0"/>
                <w:color w:val="000000"/>
                <w:sz w:val="21"/>
              </w:rPr>
              <w:t>姓名：________________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Microsoft JhengHei"/>
                <w:b w:val="0"/>
                <w:color w:val="000000"/>
                <w:sz w:val="21"/>
              </w:rPr>
              <w:t>班級：________________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Microsoft JhengHei"/>
                <w:b w:val="0"/>
                <w:color w:val="000000"/>
                <w:sz w:val="21"/>
              </w:rPr>
              <w:t>分數：______</w:t>
            </w:r>
          </w:p>
        </w:tc>
      </w:tr>
    </w:tbl>
    <w:p>
      <w:pPr>
        <w:spacing w:before="100" w:after="60"/>
      </w:pPr>
      <w:r>
        <w:rPr>
          <w:rFonts w:ascii="Arial" w:hAnsi="Arial" w:eastAsia="Microsoft JhengHei"/>
          <w:b/>
          <w:color w:val="000000"/>
          <w:sz w:val="20"/>
        </w:rPr>
        <w:t>作答說明：本試卷共 50 題，每題有 A、B、C、D 四個選項，請選出一個最適合的答案。</w:t>
      </w:r>
    </w:p>
    <w:p>
      <w:pPr>
        <w:keepNext/>
        <w:spacing w:before="100" w:after="40"/>
        <w:shd w:fill="EAF0F6"/>
      </w:pPr>
      <w:r>
        <w:rPr>
          <w:rFonts w:ascii="Arial" w:hAnsi="Arial" w:eastAsia="Microsoft JhengHei"/>
          <w:b/>
          <w:color w:val="000000"/>
          <w:sz w:val="24"/>
        </w:rPr>
        <w:t>第一部分  疑問詞翻譯</w:t>
      </w:r>
    </w:p>
    <w:p>
      <w:pPr>
        <w:keepNext/>
        <w:spacing w:before="0" w:after="60"/>
      </w:pPr>
      <w:r>
        <w:rPr>
          <w:rFonts w:ascii="Arial" w:hAnsi="Arial" w:eastAsia="Microsoft JhengHei"/>
          <w:b w:val="0"/>
          <w:color w:val="404040"/>
          <w:sz w:val="19"/>
        </w:rPr>
        <w:t>請選出正確的中文或英文意思。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1. what 的中文意思是什麼？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誰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哪裡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什麼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何時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2. who 的中文意思是什麼？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為什麼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誰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如何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哪裡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3. where 的中文意思是什麼？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何時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什麼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誰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哪裡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4. when 的中文意思是什麼？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何時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如何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為什麼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什麼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5. why 的中文意思是什麼？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哪裡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誰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為什麼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何時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6. how 的中文意思是什麼？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什麼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如何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誰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哪裡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7. 「什麼」的英文是哪一個？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what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who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when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why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8. 「誰」的英文是哪一個？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where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why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who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how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9. 「哪裡」的英文是哪一個？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when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where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what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who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10. 「何時」的英文是哪一個？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why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how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where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when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11. 「為什麼」的英文是哪一個？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why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who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what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when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12. 「如何／怎麼樣」的英文是哪一個？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when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where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how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why</w:t>
      </w:r>
    </w:p>
    <w:p>
      <w:pPr>
        <w:keepNext/>
        <w:spacing w:before="100" w:after="40"/>
        <w:shd w:fill="EAF0F6"/>
      </w:pPr>
      <w:r>
        <w:rPr>
          <w:rFonts w:ascii="Arial" w:hAnsi="Arial" w:eastAsia="Microsoft JhengHei"/>
          <w:b/>
          <w:color w:val="000000"/>
          <w:sz w:val="24"/>
        </w:rPr>
        <w:t>第二部分  名詞複數</w:t>
      </w:r>
    </w:p>
    <w:p>
      <w:pPr>
        <w:keepNext/>
        <w:spacing w:before="0" w:after="60"/>
      </w:pPr>
      <w:r>
        <w:rPr>
          <w:rFonts w:ascii="Arial" w:hAnsi="Arial" w:eastAsia="Microsoft JhengHei"/>
          <w:b w:val="0"/>
          <w:color w:val="404040"/>
          <w:sz w:val="19"/>
        </w:rPr>
        <w:t>請選出正確的複數名詞。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13. book 的複數是哪一個？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bookes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books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book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bookies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14. pen 的複數是哪一個？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pens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penes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pen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penses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15. cup 的複數是哪一個？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cupps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cupes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cups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cup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16. pencil 的複數是哪一個？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penciles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pencil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pencilses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pencils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17. watch 的複數是哪一個？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watchs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watches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watch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watchies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18. class 的複數是哪一個？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classes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classs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class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classies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19. box 的複數是哪一個？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boxs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box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boxes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boxies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20. brush 的複數是哪一個？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brushs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brush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brushies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brushes</w:t>
      </w:r>
    </w:p>
    <w:p>
      <w:pPr>
        <w:keepNext/>
        <w:spacing w:before="100" w:after="40"/>
        <w:shd w:fill="EAF0F6"/>
      </w:pPr>
      <w:r>
        <w:rPr>
          <w:rFonts w:ascii="Arial" w:hAnsi="Arial" w:eastAsia="Microsoft JhengHei"/>
          <w:b/>
          <w:color w:val="000000"/>
          <w:sz w:val="24"/>
        </w:rPr>
        <w:t>第三部分  限定詞與單複數</w:t>
      </w:r>
    </w:p>
    <w:p>
      <w:pPr>
        <w:keepNext/>
        <w:spacing w:before="0" w:after="60"/>
      </w:pPr>
      <w:r>
        <w:rPr>
          <w:rFonts w:ascii="Arial" w:hAnsi="Arial" w:eastAsia="Microsoft JhengHei"/>
          <w:b w:val="0"/>
          <w:color w:val="404040"/>
          <w:sz w:val="19"/>
        </w:rPr>
        <w:t>請選出最適合填入空格的答案。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21. This is a ______.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books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bookes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book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booking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22. These are my ______.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pencils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pencil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penciles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a pencil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23. That is ______ eraser.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a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two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these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an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24. Those are three ______.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box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boxes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boxs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a box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25. I have two ______.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watches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watch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watchs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a watch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26. ______ cup is on the desk.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These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Those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This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They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27. ______ books are interesting.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That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Those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This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It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28. She has ______ orange.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a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two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this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an</w:t>
      </w:r>
    </w:p>
    <w:p>
      <w:pPr>
        <w:keepNext/>
        <w:spacing w:before="100" w:after="40"/>
        <w:shd w:fill="EAF0F6"/>
      </w:pPr>
      <w:r>
        <w:rPr>
          <w:rFonts w:ascii="Arial" w:hAnsi="Arial" w:eastAsia="Microsoft JhengHei"/>
          <w:b/>
          <w:color w:val="000000"/>
          <w:sz w:val="24"/>
        </w:rPr>
        <w:t>第四部分  以 What 詢問物品</w:t>
      </w:r>
    </w:p>
    <w:p>
      <w:pPr>
        <w:keepNext/>
        <w:spacing w:before="0" w:after="60"/>
      </w:pPr>
      <w:r>
        <w:rPr>
          <w:rFonts w:ascii="Arial" w:hAnsi="Arial" w:eastAsia="Microsoft JhengHei"/>
          <w:b w:val="0"/>
          <w:color w:val="404040"/>
          <w:sz w:val="19"/>
        </w:rPr>
        <w:t>請選出最適合的答案。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29. A: What is this?</w:t>
      </w:r>
      <w:r>
        <w:br/>
      </w:r>
      <w:r>
        <w:rPr>
          <w:rFonts w:ascii="Arial" w:hAnsi="Arial" w:eastAsia="Microsoft JhengHei"/>
          <w:b w:val="0"/>
          <w:color w:val="000000"/>
          <w:sz w:val="21"/>
        </w:rPr>
        <w:t xml:space="preserve">    B: ______ a pencil.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They’re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It’s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We’re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You’re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30. A: What is that?</w:t>
      </w:r>
      <w:r>
        <w:br/>
      </w:r>
      <w:r>
        <w:rPr>
          <w:rFonts w:ascii="Arial" w:hAnsi="Arial" w:eastAsia="Microsoft JhengHei"/>
          <w:b w:val="0"/>
          <w:color w:val="000000"/>
          <w:sz w:val="21"/>
        </w:rPr>
        <w:t xml:space="preserve">    B: It’s ______ eraser.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an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a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two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these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31. A: What are these?</w:t>
      </w:r>
      <w:r>
        <w:br/>
      </w:r>
      <w:r>
        <w:rPr>
          <w:rFonts w:ascii="Arial" w:hAnsi="Arial" w:eastAsia="Microsoft JhengHei"/>
          <w:b w:val="0"/>
          <w:color w:val="000000"/>
          <w:sz w:val="21"/>
        </w:rPr>
        <w:t xml:space="preserve">    B: ______ my books.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It’s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He’s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They’re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She’s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32. A: What are those?</w:t>
      </w:r>
      <w:r>
        <w:br/>
      </w:r>
      <w:r>
        <w:rPr>
          <w:rFonts w:ascii="Arial" w:hAnsi="Arial" w:eastAsia="Microsoft JhengHei"/>
          <w:b w:val="0"/>
          <w:color w:val="000000"/>
          <w:sz w:val="21"/>
        </w:rPr>
        <w:t xml:space="preserve">    B: They’re three ______.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cup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cups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a cup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cupes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33. A: What ______ these?</w:t>
      </w:r>
      <w:r>
        <w:br/>
      </w:r>
      <w:r>
        <w:rPr>
          <w:rFonts w:ascii="Arial" w:hAnsi="Arial" w:eastAsia="Microsoft JhengHei"/>
          <w:b w:val="0"/>
          <w:color w:val="000000"/>
          <w:sz w:val="21"/>
        </w:rPr>
        <w:t xml:space="preserve">    B: They’re books.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am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is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are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be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34. A: What ______ that?</w:t>
      </w:r>
      <w:r>
        <w:br/>
      </w:r>
      <w:r>
        <w:rPr>
          <w:rFonts w:ascii="Arial" w:hAnsi="Arial" w:eastAsia="Microsoft JhengHei"/>
          <w:b w:val="0"/>
          <w:color w:val="000000"/>
          <w:sz w:val="21"/>
        </w:rPr>
        <w:t xml:space="preserve">    B: It’s a cup.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is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are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am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be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35. 「這是什麼？」的正確英文是哪一個？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Who is this?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Where is this?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What is this?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What are this?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36. 「那些是什麼？」的正確英文是哪一個？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What is those?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What are those?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What are that?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Where are those?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37. 「它是一個盒子。」的正確英文是哪一個？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It’s a box.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They’re boxes.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It’s boxes.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They’re a box.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38. 「它們是我的手錶。」的正確英文是哪一個？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It’s my watch.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They’re my watch.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It’s my watches.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They’re my watches.</w:t>
      </w:r>
    </w:p>
    <w:p>
      <w:r>
        <w:br w:type="page"/>
      </w:r>
    </w:p>
    <w:p>
      <w:pPr>
        <w:keepNext/>
        <w:spacing w:before="100" w:after="40"/>
        <w:shd w:fill="EAF0F6"/>
      </w:pPr>
      <w:r>
        <w:rPr>
          <w:rFonts w:ascii="Arial" w:hAnsi="Arial" w:eastAsia="Microsoft JhengHei"/>
          <w:b/>
          <w:color w:val="000000"/>
          <w:sz w:val="24"/>
        </w:rPr>
        <w:t>第五部分  詢問年齡</w:t>
      </w:r>
    </w:p>
    <w:p>
      <w:pPr>
        <w:keepNext/>
        <w:spacing w:before="0" w:after="60"/>
      </w:pPr>
      <w:r>
        <w:rPr>
          <w:rFonts w:ascii="Arial" w:hAnsi="Arial" w:eastAsia="Microsoft JhengHei"/>
          <w:b w:val="0"/>
          <w:color w:val="404040"/>
          <w:sz w:val="19"/>
        </w:rPr>
        <w:t>請選出最適合的答案。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39. How old ______ you?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am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is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are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be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40. How old ______ your brother?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is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are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am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be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41. How old ______ she?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am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are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be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is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42. A: How old are you?</w:t>
      </w:r>
      <w:r>
        <w:br/>
      </w:r>
      <w:r>
        <w:rPr>
          <w:rFonts w:ascii="Arial" w:hAnsi="Arial" w:eastAsia="Microsoft JhengHei"/>
          <w:b w:val="0"/>
          <w:color w:val="000000"/>
          <w:sz w:val="21"/>
        </w:rPr>
        <w:t xml:space="preserve">    B: ______ twelve years old.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He’s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I’m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They’re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She’s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43. A: How old is Tom?</w:t>
      </w:r>
      <w:r>
        <w:br/>
      </w:r>
      <w:r>
        <w:rPr>
          <w:rFonts w:ascii="Arial" w:hAnsi="Arial" w:eastAsia="Microsoft JhengHei"/>
          <w:b w:val="0"/>
          <w:color w:val="000000"/>
          <w:sz w:val="21"/>
        </w:rPr>
        <w:t xml:space="preserve">    B: ______ nine years old.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He’s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I’m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We’re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They’re</w:t>
      </w:r>
    </w:p>
    <w:p>
      <w:pPr>
        <w:keepNext/>
        <w:spacing w:before="100" w:after="40"/>
        <w:shd w:fill="EAF0F6"/>
      </w:pPr>
      <w:r>
        <w:rPr>
          <w:rFonts w:ascii="Arial" w:hAnsi="Arial" w:eastAsia="Microsoft JhengHei"/>
          <w:b/>
          <w:color w:val="000000"/>
          <w:sz w:val="24"/>
        </w:rPr>
        <w:t>第六部分  綜合練習</w:t>
      </w:r>
    </w:p>
    <w:p>
      <w:pPr>
        <w:keepNext/>
        <w:spacing w:before="0" w:after="60"/>
      </w:pPr>
      <w:r>
        <w:rPr>
          <w:rFonts w:ascii="Arial" w:hAnsi="Arial" w:eastAsia="Microsoft JhengHei"/>
          <w:b w:val="0"/>
          <w:color w:val="404040"/>
          <w:sz w:val="19"/>
        </w:rPr>
        <w:t>請選出最適合的答案。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44. dish 的複數是哪一個？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dishs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dishes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dish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dishies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45. bus 的複數是哪一個？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buss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bus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busies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buses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46. Those are four ______.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class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classs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classes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a class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47. She has ______ apple.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an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a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two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these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48. My sister has one ______.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watches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watchs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watching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watch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49. 「那是什麼？」的正確英文是哪一個？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What are that?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What is that?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Where is that?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Who is that?</w:t>
      </w:r>
    </w:p>
    <w:p>
      <w:pPr>
        <w:keepLines/>
        <w:spacing w:before="40" w:after="20" w:line="240" w:lineRule="auto"/>
      </w:pPr>
      <w:r>
        <w:rPr>
          <w:rFonts w:ascii="Arial" w:hAnsi="Arial" w:eastAsia="Microsoft JhengHei"/>
          <w:b/>
          <w:color w:val="000000"/>
          <w:sz w:val="21"/>
        </w:rPr>
        <w:t>50. 「這些是什麼？」的正確英文是哪一個？</w:t>
      </w:r>
    </w:p>
    <w:p>
      <w:pPr>
        <w:keepLines/>
        <w:spacing w:before="0" w:after="60" w:line="240" w:lineRule="auto"/>
        <w:ind w:left="312"/>
      </w:pPr>
      <w:r>
        <w:rPr>
          <w:rFonts w:ascii="Arial" w:hAnsi="Arial" w:eastAsia="Microsoft JhengHei"/>
          <w:b w:val="0"/>
          <w:color w:val="000000"/>
          <w:sz w:val="21"/>
        </w:rPr>
        <w:t>A. What is this?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B. Where are these?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C. What are these?</w:t>
      </w:r>
      <w:r>
        <w:t xml:space="preserve">    </w:t>
      </w:r>
      <w:r>
        <w:rPr>
          <w:rFonts w:ascii="Arial" w:hAnsi="Arial" w:eastAsia="Microsoft JhengHei"/>
          <w:b w:val="0"/>
          <w:color w:val="000000"/>
          <w:sz w:val="21"/>
        </w:rPr>
        <w:t>D. What is these?</w:t>
      </w:r>
    </w:p>
    <w:p>
      <w:r>
        <w:br w:type="page"/>
      </w:r>
    </w:p>
    <w:p>
      <w:pPr>
        <w:pStyle w:val="Title"/>
        <w:spacing w:after="160"/>
        <w:jc w:val="center"/>
      </w:pPr>
      <w:r>
        <w:t>教師用答案</w:t>
      </w:r>
    </w:p>
    <w:p>
      <w:pPr>
        <w:spacing w:after="160"/>
        <w:jc w:val="center"/>
      </w:pPr>
      <w:r>
        <w:rPr>
          <w:rFonts w:ascii="Arial" w:hAnsi="Arial" w:eastAsia="Microsoft JhengHei"/>
          <w:b w:val="0"/>
          <w:color w:val="000000"/>
          <w:sz w:val="21"/>
        </w:rPr>
        <w:t>每題 2 分，共 100 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5"/>
        <w:gridCol w:w="1015"/>
        <w:gridCol w:w="1015"/>
        <w:gridCol w:w="1015"/>
        <w:gridCol w:w="1015"/>
        <w:gridCol w:w="1015"/>
        <w:gridCol w:w="1015"/>
        <w:gridCol w:w="1015"/>
        <w:gridCol w:w="1015"/>
        <w:gridCol w:w="1015"/>
      </w:tblGrid>
      <w:tr>
        <w:tc>
          <w:tcPr>
            <w:tcW w:type="dxa" w:w="1015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D9E2F3"/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0"/>
              </w:rPr>
              <w:t>1</w:t>
            </w:r>
          </w:p>
        </w:tc>
        <w:tc>
          <w:tcPr>
            <w:tcW w:type="dxa" w:w="1015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D9E2F3"/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0"/>
              </w:rPr>
              <w:t>2</w:t>
            </w:r>
          </w:p>
        </w:tc>
        <w:tc>
          <w:tcPr>
            <w:tcW w:type="dxa" w:w="1015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D9E2F3"/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0"/>
              </w:rPr>
              <w:t>3</w:t>
            </w:r>
          </w:p>
        </w:tc>
        <w:tc>
          <w:tcPr>
            <w:tcW w:type="dxa" w:w="1015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D9E2F3"/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0"/>
              </w:rPr>
              <w:t>4</w:t>
            </w:r>
          </w:p>
        </w:tc>
        <w:tc>
          <w:tcPr>
            <w:tcW w:type="dxa" w:w="1015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D9E2F3"/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0"/>
              </w:rPr>
              <w:t>5</w:t>
            </w:r>
          </w:p>
        </w:tc>
        <w:tc>
          <w:tcPr>
            <w:tcW w:type="dxa" w:w="1015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D9E2F3"/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0"/>
              </w:rPr>
              <w:t>6</w:t>
            </w:r>
          </w:p>
        </w:tc>
        <w:tc>
          <w:tcPr>
            <w:tcW w:type="dxa" w:w="1015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D9E2F3"/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0"/>
              </w:rPr>
              <w:t>7</w:t>
            </w:r>
          </w:p>
        </w:tc>
        <w:tc>
          <w:tcPr>
            <w:tcW w:type="dxa" w:w="1015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D9E2F3"/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0"/>
              </w:rPr>
              <w:t>8</w:t>
            </w:r>
          </w:p>
        </w:tc>
        <w:tc>
          <w:tcPr>
            <w:tcW w:type="dxa" w:w="1015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D9E2F3"/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0"/>
              </w:rPr>
              <w:t>9</w:t>
            </w:r>
          </w:p>
        </w:tc>
        <w:tc>
          <w:tcPr>
            <w:tcW w:type="dxa" w:w="1015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D9E2F3"/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0"/>
              </w:rPr>
              <w:t>10</w:t>
            </w:r>
          </w:p>
        </w:tc>
      </w:tr>
      <w:tr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1. C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2. B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3. D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4. A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5. C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6. B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7. A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8. C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9. B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10. D</w:t>
            </w:r>
          </w:p>
        </w:tc>
      </w:tr>
      <w:tr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11. A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12. C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13. B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14. A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15. C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16. D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17. B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18. A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19. C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20. D</w:t>
            </w:r>
          </w:p>
        </w:tc>
      </w:tr>
      <w:tr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21. C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22. A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23. D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24. B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25. A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26. C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27. B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28. D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29. B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30. A</w:t>
            </w:r>
          </w:p>
        </w:tc>
      </w:tr>
      <w:tr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31. C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32. B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33. C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34. A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35. C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36. B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37. A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38. D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39. C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40. A</w:t>
            </w:r>
          </w:p>
        </w:tc>
      </w:tr>
      <w:tr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41. D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42. B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43. A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44. B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45. D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46. C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47. A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48. D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49. B</w:t>
            </w:r>
          </w:p>
        </w:tc>
        <w:tc>
          <w:tcPr>
            <w:tcW w:type="dxa" w:w="1015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000000"/>
                <w:sz w:val="21"/>
              </w:rPr>
              <w:t>50. C</w:t>
            </w:r>
          </w:p>
        </w:tc>
      </w:tr>
    </w:tbl>
    <w:sectPr w:rsidR="00FC693F" w:rsidRPr="0006063C" w:rsidSect="00034616">
      <w:pgSz w:w="11906" w:h="16838"/>
      <w:pgMar w:top="709" w:right="879" w:bottom="70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英文基礎文法選擇題 50 題</dc:title>
  <dc:subject>疑問詞 名詞複數 限定詞 What 問句與年齡問句</dc:subject>
  <dc:creator>Ivan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